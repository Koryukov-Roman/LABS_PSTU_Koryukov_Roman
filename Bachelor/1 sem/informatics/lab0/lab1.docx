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2173" w14:textId="33AAFA51" w:rsidR="00402F5D" w:rsidRPr="00C74FD6" w:rsidRDefault="00000000" w:rsidP="00C74FD6">
      <w:pPr>
        <w:spacing w:after="120"/>
        <w:jc w:val="center"/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szCs w:val="28"/>
          <w:lang w:val="ru-RU"/>
        </w:rPr>
        <w:t>МИНИСТЕРСТВО ОБРАЗОВАНИЯ И НАУКИ РОССИЙСКОЙ ФЕДЕРАЦИИ</w:t>
      </w:r>
      <w:r w:rsidRPr="00C74FD6">
        <w:rPr>
          <w:rFonts w:asciiTheme="majorBidi" w:hAnsiTheme="majorBidi" w:cstheme="majorBidi"/>
          <w:szCs w:val="28"/>
          <w:lang w:val="ru-RU"/>
        </w:rPr>
        <w:br/>
        <w:t>Федеральное государственное бюджетное образовательное учреждение высшего образования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b/>
          <w:szCs w:val="28"/>
          <w:lang w:val="ru-RU"/>
        </w:rPr>
        <w:t>«ПЕРМСКИЙ НАЦИОНАЛЬНЫЙ ИССЛЕДОВАТЕЛЬСКИЙ ПОЛИТЕХНИЧЕСКИЙ УНИВЕРСИТЕТ»</w:t>
      </w:r>
      <w:r w:rsidRPr="00C74FD6">
        <w:rPr>
          <w:rFonts w:asciiTheme="majorBidi" w:hAnsiTheme="majorBidi" w:cstheme="majorBidi"/>
          <w:b/>
          <w:szCs w:val="28"/>
          <w:lang w:val="ru-RU"/>
        </w:rPr>
        <w:br/>
      </w:r>
    </w:p>
    <w:p w14:paraId="70F01742" w14:textId="77777777" w:rsidR="00402F5D" w:rsidRPr="00C74FD6" w:rsidRDefault="00402F5D">
      <w:pPr>
        <w:rPr>
          <w:rFonts w:asciiTheme="majorBidi" w:hAnsiTheme="majorBidi" w:cstheme="majorBidi"/>
          <w:szCs w:val="28"/>
          <w:lang w:val="ru-RU"/>
        </w:rPr>
      </w:pPr>
    </w:p>
    <w:p w14:paraId="45B9410D" w14:textId="77777777" w:rsidR="00402F5D" w:rsidRPr="00C74FD6" w:rsidRDefault="00000000">
      <w:pPr>
        <w:spacing w:after="120"/>
        <w:jc w:val="center"/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b/>
          <w:szCs w:val="28"/>
          <w:lang w:val="ru-RU"/>
        </w:rPr>
        <w:t>Дисциплина:</w:t>
      </w:r>
      <w:r w:rsidRPr="00C74FD6">
        <w:rPr>
          <w:rFonts w:asciiTheme="majorBidi" w:hAnsiTheme="majorBidi" w:cstheme="majorBidi"/>
          <w:b/>
          <w:szCs w:val="28"/>
          <w:lang w:val="ru-RU"/>
        </w:rPr>
        <w:br/>
        <w:t>Информатика</w:t>
      </w:r>
      <w:r w:rsidRPr="00C74FD6">
        <w:rPr>
          <w:rFonts w:asciiTheme="majorBidi" w:hAnsiTheme="majorBidi" w:cstheme="majorBidi"/>
          <w:b/>
          <w:szCs w:val="28"/>
          <w:lang w:val="ru-RU"/>
        </w:rPr>
        <w:br/>
        <w:t>Основы алгоритмизации и программирования</w:t>
      </w:r>
      <w:r w:rsidRPr="00C74FD6">
        <w:rPr>
          <w:rFonts w:asciiTheme="majorBidi" w:hAnsiTheme="majorBidi" w:cstheme="majorBidi"/>
          <w:b/>
          <w:szCs w:val="28"/>
          <w:lang w:val="ru-RU"/>
        </w:rPr>
        <w:br/>
        <w:t>Введение в инженерную деятельность</w:t>
      </w:r>
      <w:r w:rsidRPr="00C74FD6">
        <w:rPr>
          <w:rFonts w:asciiTheme="majorBidi" w:hAnsiTheme="majorBidi" w:cstheme="majorBidi"/>
          <w:b/>
          <w:szCs w:val="28"/>
          <w:lang w:val="ru-RU"/>
        </w:rPr>
        <w:br/>
      </w:r>
    </w:p>
    <w:p w14:paraId="6F017626" w14:textId="77777777" w:rsidR="00402F5D" w:rsidRPr="00C74FD6" w:rsidRDefault="00402F5D">
      <w:pPr>
        <w:rPr>
          <w:rFonts w:asciiTheme="majorBidi" w:hAnsiTheme="majorBidi" w:cstheme="majorBidi"/>
          <w:szCs w:val="28"/>
          <w:lang w:val="ru-RU"/>
        </w:rPr>
      </w:pPr>
    </w:p>
    <w:p w14:paraId="261E7542" w14:textId="77777777" w:rsidR="00402F5D" w:rsidRPr="00C74FD6" w:rsidRDefault="00402F5D">
      <w:pPr>
        <w:rPr>
          <w:rFonts w:asciiTheme="majorBidi" w:hAnsiTheme="majorBidi" w:cstheme="majorBidi"/>
          <w:szCs w:val="28"/>
          <w:lang w:val="ru-RU"/>
        </w:rPr>
      </w:pPr>
    </w:p>
    <w:p w14:paraId="79853CB7" w14:textId="77777777" w:rsidR="00402F5D" w:rsidRPr="00C74FD6" w:rsidRDefault="00000000">
      <w:pPr>
        <w:spacing w:after="120"/>
        <w:jc w:val="center"/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b/>
          <w:szCs w:val="28"/>
          <w:lang w:val="ru-RU"/>
        </w:rPr>
        <w:t>ЛАБОРАТОРНАЯ РАБОТА №1</w:t>
      </w:r>
      <w:r w:rsidRPr="00C74FD6">
        <w:rPr>
          <w:rFonts w:asciiTheme="majorBidi" w:hAnsiTheme="majorBidi" w:cstheme="majorBidi"/>
          <w:b/>
          <w:szCs w:val="28"/>
          <w:lang w:val="ru-RU"/>
        </w:rPr>
        <w:br/>
      </w:r>
      <w:r w:rsidRPr="00C74FD6">
        <w:rPr>
          <w:rFonts w:asciiTheme="majorBidi" w:hAnsiTheme="majorBidi" w:cstheme="majorBidi"/>
          <w:b/>
          <w:i/>
          <w:szCs w:val="28"/>
          <w:lang w:val="ru-RU"/>
        </w:rPr>
        <w:t>«Выполнение программы в простой структуре»</w:t>
      </w:r>
      <w:r w:rsidRPr="00C74FD6">
        <w:rPr>
          <w:rFonts w:asciiTheme="majorBidi" w:hAnsiTheme="majorBidi" w:cstheme="majorBidi"/>
          <w:b/>
          <w:i/>
          <w:szCs w:val="28"/>
          <w:lang w:val="ru-RU"/>
        </w:rPr>
        <w:br/>
      </w:r>
      <w:r w:rsidRPr="00C74FD6">
        <w:rPr>
          <w:rFonts w:asciiTheme="majorBidi" w:hAnsiTheme="majorBidi" w:cstheme="majorBidi"/>
          <w:b/>
          <w:szCs w:val="28"/>
          <w:lang w:val="ru-RU"/>
        </w:rPr>
        <w:t>Вариант №10</w:t>
      </w:r>
    </w:p>
    <w:p w14:paraId="07772D39" w14:textId="77777777" w:rsidR="00402F5D" w:rsidRPr="00C74FD6" w:rsidRDefault="00402F5D">
      <w:pPr>
        <w:rPr>
          <w:rFonts w:asciiTheme="majorBidi" w:hAnsiTheme="majorBidi" w:cstheme="majorBidi"/>
          <w:szCs w:val="28"/>
          <w:lang w:val="ru-RU"/>
        </w:rPr>
      </w:pPr>
    </w:p>
    <w:p w14:paraId="020E9730" w14:textId="77777777" w:rsidR="00402F5D" w:rsidRPr="00C74FD6" w:rsidRDefault="00402F5D">
      <w:pPr>
        <w:rPr>
          <w:rFonts w:asciiTheme="majorBidi" w:hAnsiTheme="majorBidi" w:cstheme="majorBidi"/>
          <w:szCs w:val="28"/>
          <w:lang w:val="ru-RU"/>
        </w:rPr>
      </w:pPr>
    </w:p>
    <w:p w14:paraId="04CAB7C0" w14:textId="77777777" w:rsidR="00402F5D" w:rsidRPr="00C74FD6" w:rsidRDefault="00402F5D">
      <w:pPr>
        <w:rPr>
          <w:rFonts w:asciiTheme="majorBidi" w:hAnsiTheme="majorBidi" w:cstheme="majorBidi"/>
          <w:szCs w:val="28"/>
          <w:lang w:val="ru-RU"/>
        </w:rPr>
      </w:pPr>
    </w:p>
    <w:p w14:paraId="6FF7F3C7" w14:textId="77777777" w:rsidR="00402F5D" w:rsidRPr="00C74FD6" w:rsidRDefault="00000000">
      <w:pPr>
        <w:spacing w:after="80"/>
        <w:jc w:val="right"/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szCs w:val="28"/>
          <w:lang w:val="ru-RU"/>
        </w:rPr>
        <w:t>Выполнил: студент группы РИС-26-4Б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b/>
          <w:szCs w:val="28"/>
          <w:lang w:val="ru-RU"/>
        </w:rPr>
        <w:t>Корюков Роман Александрович</w:t>
      </w:r>
      <w:r w:rsidRPr="00C74FD6">
        <w:rPr>
          <w:rFonts w:asciiTheme="majorBidi" w:hAnsiTheme="majorBidi" w:cstheme="majorBidi"/>
          <w:b/>
          <w:szCs w:val="28"/>
          <w:lang w:val="ru-RU"/>
        </w:rPr>
        <w:br/>
      </w:r>
      <w:r w:rsidRPr="00C74FD6">
        <w:rPr>
          <w:rFonts w:asciiTheme="majorBidi" w:hAnsiTheme="majorBidi" w:cstheme="majorBidi"/>
          <w:b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t>Проверил: доцент кафедры ИТАС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proofErr w:type="spellStart"/>
      <w:r w:rsidRPr="00C74FD6">
        <w:rPr>
          <w:rFonts w:asciiTheme="majorBidi" w:hAnsiTheme="majorBidi" w:cstheme="majorBidi"/>
          <w:b/>
          <w:szCs w:val="28"/>
          <w:lang w:val="ru-RU"/>
        </w:rPr>
        <w:t>О.А.Полякова</w:t>
      </w:r>
      <w:proofErr w:type="spellEnd"/>
    </w:p>
    <w:p w14:paraId="164FFE84" w14:textId="77777777" w:rsidR="00402F5D" w:rsidRPr="00C74FD6" w:rsidRDefault="00402F5D">
      <w:pPr>
        <w:rPr>
          <w:rFonts w:asciiTheme="majorBidi" w:hAnsiTheme="majorBidi" w:cstheme="majorBidi"/>
          <w:szCs w:val="28"/>
          <w:lang w:val="ru-RU"/>
        </w:rPr>
      </w:pPr>
    </w:p>
    <w:p w14:paraId="15E3C16F" w14:textId="77777777" w:rsidR="00402F5D" w:rsidRPr="00C74FD6" w:rsidRDefault="00402F5D">
      <w:pPr>
        <w:rPr>
          <w:rFonts w:asciiTheme="majorBidi" w:hAnsiTheme="majorBidi" w:cstheme="majorBidi"/>
          <w:szCs w:val="28"/>
          <w:lang w:val="ru-RU"/>
        </w:rPr>
      </w:pPr>
    </w:p>
    <w:p w14:paraId="5D806AA2" w14:textId="77777777" w:rsidR="00402F5D" w:rsidRPr="00C74FD6" w:rsidRDefault="00402F5D">
      <w:pPr>
        <w:rPr>
          <w:rFonts w:asciiTheme="majorBidi" w:hAnsiTheme="majorBidi" w:cstheme="majorBidi"/>
          <w:szCs w:val="28"/>
          <w:lang w:val="ru-RU"/>
        </w:rPr>
      </w:pPr>
    </w:p>
    <w:p w14:paraId="2287A23E" w14:textId="77777777" w:rsidR="00402F5D" w:rsidRPr="00C74FD6" w:rsidRDefault="00402F5D">
      <w:pPr>
        <w:rPr>
          <w:rFonts w:asciiTheme="majorBidi" w:hAnsiTheme="majorBidi" w:cstheme="majorBidi"/>
          <w:szCs w:val="28"/>
          <w:lang w:val="ru-RU"/>
        </w:rPr>
      </w:pPr>
    </w:p>
    <w:p w14:paraId="4A06CFD7" w14:textId="229FE661" w:rsidR="00402F5D" w:rsidRPr="00C74FD6" w:rsidRDefault="00000000" w:rsidP="00C74FD6">
      <w:pPr>
        <w:jc w:val="center"/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szCs w:val="28"/>
          <w:lang w:val="ru-RU"/>
        </w:rPr>
        <w:t>2026</w:t>
      </w:r>
      <w:r w:rsidRPr="00C74FD6">
        <w:rPr>
          <w:rFonts w:asciiTheme="majorBidi" w:hAnsiTheme="majorBidi" w:cstheme="majorBidi"/>
          <w:szCs w:val="28"/>
          <w:lang w:val="ru-RU"/>
        </w:rPr>
        <w:br w:type="page"/>
      </w:r>
    </w:p>
    <w:p w14:paraId="02604BFE" w14:textId="77777777" w:rsidR="00402F5D" w:rsidRPr="00C74FD6" w:rsidRDefault="00000000">
      <w:pPr>
        <w:spacing w:before="240" w:after="120"/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b/>
          <w:szCs w:val="28"/>
          <w:lang w:val="ru-RU"/>
        </w:rPr>
        <w:lastRenderedPageBreak/>
        <w:t>Постановка задачи</w:t>
      </w:r>
    </w:p>
    <w:p w14:paraId="434FFD6E" w14:textId="335FB0F6" w:rsidR="00402F5D" w:rsidRPr="00C74FD6" w:rsidRDefault="00000000">
      <w:pPr>
        <w:spacing w:after="120"/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b/>
          <w:szCs w:val="28"/>
          <w:lang w:val="ru-RU"/>
        </w:rPr>
        <w:t xml:space="preserve">Задача №1. </w:t>
      </w:r>
      <w:r w:rsidRPr="00C74FD6">
        <w:rPr>
          <w:rFonts w:asciiTheme="majorBidi" w:hAnsiTheme="majorBidi" w:cstheme="majorBidi"/>
          <w:szCs w:val="28"/>
          <w:lang w:val="ru-RU"/>
        </w:rPr>
        <w:t xml:space="preserve">Вычислить значение выражения при заданных исходных данных вещественного типа. Определить и сравнить точность вычислений для типов </w:t>
      </w:r>
      <w:r w:rsidRPr="00C74FD6">
        <w:rPr>
          <w:rFonts w:asciiTheme="majorBidi" w:hAnsiTheme="majorBidi" w:cstheme="majorBidi"/>
          <w:szCs w:val="28"/>
        </w:rPr>
        <w:t>float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и </w:t>
      </w:r>
      <w:r w:rsidRPr="00C74FD6">
        <w:rPr>
          <w:rFonts w:asciiTheme="majorBidi" w:hAnsiTheme="majorBidi" w:cstheme="majorBidi"/>
          <w:szCs w:val="28"/>
        </w:rPr>
        <w:t>double</w:t>
      </w:r>
      <w:r w:rsidRPr="00C74FD6">
        <w:rPr>
          <w:rFonts w:asciiTheme="majorBidi" w:hAnsiTheme="majorBidi" w:cstheme="majorBidi"/>
          <w:szCs w:val="28"/>
          <w:lang w:val="ru-RU"/>
        </w:rPr>
        <w:t xml:space="preserve">. </w:t>
      </w:r>
      <w:r w:rsidRPr="00C74FD6">
        <w:rPr>
          <w:rFonts w:asciiTheme="majorBidi" w:hAnsiTheme="majorBidi" w:cstheme="majorBidi"/>
          <w:i/>
          <w:szCs w:val="28"/>
          <w:lang w:val="ru-RU"/>
        </w:rPr>
        <w:br/>
      </w:r>
      <w:r w:rsidRPr="00C74FD6">
        <w:rPr>
          <w:rFonts w:asciiTheme="majorBidi" w:hAnsiTheme="majorBidi" w:cstheme="majorBidi"/>
          <w:i/>
          <w:szCs w:val="28"/>
          <w:lang w:val="ru-RU"/>
        </w:rPr>
        <w:br/>
      </w:r>
      <w:r w:rsidRPr="00C74FD6">
        <w:rPr>
          <w:rFonts w:asciiTheme="majorBidi" w:hAnsiTheme="majorBidi" w:cstheme="majorBidi"/>
          <w:b/>
          <w:szCs w:val="28"/>
          <w:lang w:val="ru-RU"/>
        </w:rPr>
        <w:t xml:space="preserve">Задача №2. </w:t>
      </w:r>
      <w:r w:rsidRPr="00C74FD6">
        <w:rPr>
          <w:rFonts w:asciiTheme="majorBidi" w:hAnsiTheme="majorBidi" w:cstheme="majorBidi"/>
          <w:szCs w:val="28"/>
          <w:lang w:val="ru-RU"/>
        </w:rPr>
        <w:t>Составить программу для вычисления логических и арифметических выражений, демонстрирующую работу префиксных и постфиксных операций инкремента и декремента. Выражения для Варианта 10: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1)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>---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2)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 xml:space="preserve">-- </w:t>
      </w:r>
      <w:proofErr w:type="gramStart"/>
      <w:r w:rsidRPr="00C74FD6">
        <w:rPr>
          <w:rFonts w:asciiTheme="majorBidi" w:hAnsiTheme="majorBidi" w:cstheme="majorBidi"/>
          <w:szCs w:val="28"/>
          <w:lang w:val="ru-RU"/>
        </w:rPr>
        <w:t xml:space="preserve">&lt; </w:t>
      </w:r>
      <w:r w:rsidRPr="00C74FD6">
        <w:rPr>
          <w:rFonts w:asciiTheme="majorBidi" w:hAnsiTheme="majorBidi" w:cstheme="majorBidi"/>
          <w:szCs w:val="28"/>
        </w:rPr>
        <w:t>n</w:t>
      </w:r>
      <w:proofErr w:type="gramEnd"/>
      <w:r w:rsidRPr="00C74FD6">
        <w:rPr>
          <w:rFonts w:asciiTheme="majorBidi" w:hAnsiTheme="majorBidi" w:cstheme="majorBidi"/>
          <w:szCs w:val="28"/>
          <w:lang w:val="ru-RU"/>
        </w:rPr>
        <w:br/>
        <w:t xml:space="preserve">3)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>+</w:t>
      </w:r>
      <w:proofErr w:type="gramStart"/>
      <w:r w:rsidRPr="00C74FD6">
        <w:rPr>
          <w:rFonts w:asciiTheme="majorBidi" w:hAnsiTheme="majorBidi" w:cstheme="majorBidi"/>
          <w:szCs w:val="28"/>
          <w:lang w:val="ru-RU"/>
        </w:rPr>
        <w:t>+ &gt;</w:t>
      </w:r>
      <w:proofErr w:type="gramEnd"/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m</w:t>
      </w:r>
    </w:p>
    <w:p w14:paraId="6EBA3A9B" w14:textId="77777777" w:rsidR="00402F5D" w:rsidRPr="00C74FD6" w:rsidRDefault="00000000">
      <w:pPr>
        <w:spacing w:before="240" w:after="120"/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b/>
          <w:szCs w:val="28"/>
          <w:lang w:val="ru-RU"/>
        </w:rPr>
        <w:t>Метод решения задачи</w:t>
      </w:r>
    </w:p>
    <w:p w14:paraId="79672E63" w14:textId="77777777" w:rsidR="00402F5D" w:rsidRPr="00C74FD6" w:rsidRDefault="00000000">
      <w:pPr>
        <w:spacing w:after="120"/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szCs w:val="28"/>
          <w:lang w:val="ru-RU"/>
        </w:rPr>
        <w:t>Для первой задачи решение основано на последовательном возведении вещественных чисел в степень с помощью стандартной библиотеки &lt;</w:t>
      </w:r>
      <w:proofErr w:type="spellStart"/>
      <w:r w:rsidRPr="00C74FD6">
        <w:rPr>
          <w:rFonts w:asciiTheme="majorBidi" w:hAnsiTheme="majorBidi" w:cstheme="majorBidi"/>
          <w:szCs w:val="28"/>
        </w:rPr>
        <w:t>cmath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 xml:space="preserve">&gt; и математической функции </w:t>
      </w:r>
      <w:proofErr w:type="gramStart"/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proofErr w:type="gramEnd"/>
      <w:r w:rsidRPr="00C74FD6">
        <w:rPr>
          <w:rFonts w:asciiTheme="majorBidi" w:hAnsiTheme="majorBidi" w:cstheme="majorBidi"/>
          <w:szCs w:val="28"/>
          <w:lang w:val="ru-RU"/>
        </w:rPr>
        <w:t>). Исследование погрешности проводится путем прямого сравнения результатов типов одинарной (</w:t>
      </w:r>
      <w:r w:rsidRPr="00C74FD6">
        <w:rPr>
          <w:rFonts w:asciiTheme="majorBidi" w:hAnsiTheme="majorBidi" w:cstheme="majorBidi"/>
          <w:szCs w:val="28"/>
        </w:rPr>
        <w:t>float</w:t>
      </w:r>
      <w:r w:rsidRPr="00C74FD6">
        <w:rPr>
          <w:rFonts w:asciiTheme="majorBidi" w:hAnsiTheme="majorBidi" w:cstheme="majorBidi"/>
          <w:szCs w:val="28"/>
          <w:lang w:val="ru-RU"/>
        </w:rPr>
        <w:t>) и двойной (</w:t>
      </w:r>
      <w:r w:rsidRPr="00C74FD6">
        <w:rPr>
          <w:rFonts w:asciiTheme="majorBidi" w:hAnsiTheme="majorBidi" w:cstheme="majorBidi"/>
          <w:szCs w:val="28"/>
        </w:rPr>
        <w:t>double</w:t>
      </w:r>
      <w:r w:rsidRPr="00C74FD6">
        <w:rPr>
          <w:rFonts w:asciiTheme="majorBidi" w:hAnsiTheme="majorBidi" w:cstheme="majorBidi"/>
          <w:szCs w:val="28"/>
          <w:lang w:val="ru-RU"/>
        </w:rPr>
        <w:t>) точности.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Для второй задачи метод решения заключается в пошаговом применении унарных операций. При вычислении выражения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>---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компилятор группирует токены по принципу максимальной длины: как постфиксный декремент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-- и последующее вычитание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 xml:space="preserve">. Для сохранения независимости тестов значения переменных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и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возвращаются к исходным (5 и 5) перед выполнением каждого следующего выражения. Логические результаты выводятся с использованием манипулятора </w:t>
      </w:r>
      <w:proofErr w:type="spellStart"/>
      <w:r w:rsidRPr="00C74FD6">
        <w:rPr>
          <w:rFonts w:asciiTheme="majorBidi" w:hAnsiTheme="majorBidi" w:cstheme="majorBidi"/>
          <w:szCs w:val="28"/>
        </w:rPr>
        <w:t>boolalpha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>.</w:t>
      </w:r>
    </w:p>
    <w:p w14:paraId="066B8354" w14:textId="77777777" w:rsidR="00402F5D" w:rsidRPr="00C74FD6" w:rsidRDefault="00000000">
      <w:pPr>
        <w:spacing w:before="240" w:after="120"/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b/>
          <w:szCs w:val="28"/>
          <w:lang w:val="ru-RU"/>
        </w:rPr>
        <w:t>Блок-схемы алгоритмов решения</w:t>
      </w:r>
    </w:p>
    <w:p w14:paraId="0F76FFA1" w14:textId="6C87A656" w:rsidR="00C74FD6" w:rsidRDefault="00CD3F89">
      <w:pPr>
        <w:spacing w:before="240" w:after="120"/>
        <w:rPr>
          <w:rFonts w:asciiTheme="majorBidi" w:hAnsiTheme="majorBidi" w:cstheme="majorBidi"/>
          <w:i/>
          <w:szCs w:val="28"/>
          <w:lang w:val="ru-RU"/>
        </w:rPr>
      </w:pPr>
      <w:r>
        <w:rPr>
          <w:rFonts w:asciiTheme="majorBidi" w:hAnsiTheme="majorBidi" w:cstheme="majorBidi"/>
          <w:i/>
          <w:noProof/>
          <w:szCs w:val="28"/>
        </w:rPr>
        <w:lastRenderedPageBreak/>
        <w:drawing>
          <wp:anchor distT="0" distB="0" distL="114300" distR="114300" simplePos="0" relativeHeight="251656192" behindDoc="0" locked="0" layoutInCell="1" allowOverlap="1" wp14:anchorId="7277BC20" wp14:editId="62FA125F">
            <wp:simplePos x="0" y="0"/>
            <wp:positionH relativeFrom="column">
              <wp:posOffset>4415155</wp:posOffset>
            </wp:positionH>
            <wp:positionV relativeFrom="paragraph">
              <wp:posOffset>10795</wp:posOffset>
            </wp:positionV>
            <wp:extent cx="1737360" cy="5356860"/>
            <wp:effectExtent l="0" t="0" r="0" b="0"/>
            <wp:wrapThrough wrapText="bothSides">
              <wp:wrapPolygon edited="0">
                <wp:start x="0" y="0"/>
                <wp:lineTo x="0" y="21508"/>
                <wp:lineTo x="21316" y="21508"/>
                <wp:lineTo x="21316" y="0"/>
                <wp:lineTo x="0" y="0"/>
              </wp:wrapPolygon>
            </wp:wrapThrough>
            <wp:docPr id="1533761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i/>
          <w:noProof/>
          <w:szCs w:val="28"/>
        </w:rPr>
        <w:drawing>
          <wp:inline distT="0" distB="0" distL="0" distR="0" wp14:anchorId="5D8EB579" wp14:editId="5BE70F8F">
            <wp:extent cx="1927860" cy="6210300"/>
            <wp:effectExtent l="0" t="0" r="0" b="0"/>
            <wp:docPr id="13331244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i/>
          <w:szCs w:val="28"/>
          <w:lang w:val="ru-RU"/>
        </w:rPr>
        <w:tab/>
      </w:r>
      <w:r>
        <w:rPr>
          <w:rFonts w:asciiTheme="majorBidi" w:hAnsiTheme="majorBidi" w:cstheme="majorBidi"/>
          <w:i/>
          <w:szCs w:val="28"/>
          <w:lang w:val="ru-RU"/>
        </w:rPr>
        <w:tab/>
      </w:r>
      <w:r>
        <w:rPr>
          <w:rFonts w:asciiTheme="majorBidi" w:hAnsiTheme="majorBidi" w:cstheme="majorBidi"/>
          <w:i/>
          <w:szCs w:val="28"/>
          <w:lang w:val="ru-RU"/>
        </w:rPr>
        <w:tab/>
      </w:r>
      <w:r>
        <w:rPr>
          <w:rFonts w:asciiTheme="majorBidi" w:hAnsiTheme="majorBidi" w:cstheme="majorBidi"/>
          <w:i/>
          <w:szCs w:val="28"/>
          <w:lang w:val="ru-RU"/>
        </w:rPr>
        <w:tab/>
      </w:r>
      <w:r>
        <w:rPr>
          <w:rFonts w:asciiTheme="majorBidi" w:hAnsiTheme="majorBidi" w:cstheme="majorBidi"/>
          <w:i/>
          <w:szCs w:val="28"/>
          <w:lang w:val="ru-RU"/>
        </w:rPr>
        <w:tab/>
      </w:r>
    </w:p>
    <w:p w14:paraId="01C24EAE" w14:textId="13AC3DD3" w:rsidR="00CD3F89" w:rsidRPr="00CD3F89" w:rsidRDefault="00CD3F89" w:rsidP="00CD3F89">
      <w:pPr>
        <w:spacing w:before="240" w:after="120"/>
        <w:rPr>
          <w:rFonts w:asciiTheme="majorBidi" w:hAnsiTheme="majorBidi" w:cstheme="majorBidi"/>
          <w:i/>
          <w:szCs w:val="28"/>
        </w:rPr>
      </w:pPr>
      <w:r>
        <w:rPr>
          <w:rFonts w:asciiTheme="majorBidi" w:hAnsiTheme="majorBidi" w:cstheme="majorBidi"/>
          <w:i/>
          <w:szCs w:val="28"/>
          <w:lang w:val="ru-RU"/>
        </w:rPr>
        <w:t>Задача №2</w:t>
      </w:r>
      <w:r>
        <w:rPr>
          <w:rFonts w:asciiTheme="majorBidi" w:hAnsiTheme="majorBidi" w:cstheme="majorBidi"/>
          <w:i/>
          <w:szCs w:val="28"/>
          <w:lang w:val="ru-RU"/>
        </w:rPr>
        <w:tab/>
      </w:r>
      <w:r>
        <w:rPr>
          <w:rFonts w:asciiTheme="majorBidi" w:hAnsiTheme="majorBidi" w:cstheme="majorBidi"/>
          <w:i/>
          <w:szCs w:val="28"/>
          <w:lang w:val="ru-RU"/>
        </w:rPr>
        <w:tab/>
      </w:r>
      <w:r>
        <w:rPr>
          <w:rFonts w:asciiTheme="majorBidi" w:hAnsiTheme="majorBidi" w:cstheme="majorBidi"/>
          <w:i/>
          <w:szCs w:val="28"/>
          <w:lang w:val="ru-RU"/>
        </w:rPr>
        <w:tab/>
      </w:r>
      <w:r>
        <w:rPr>
          <w:rFonts w:asciiTheme="majorBidi" w:hAnsiTheme="majorBidi" w:cstheme="majorBidi"/>
          <w:i/>
          <w:szCs w:val="28"/>
          <w:lang w:val="ru-RU"/>
        </w:rPr>
        <w:tab/>
      </w:r>
      <w:r>
        <w:rPr>
          <w:rFonts w:asciiTheme="majorBidi" w:hAnsiTheme="majorBidi" w:cstheme="majorBidi"/>
          <w:i/>
          <w:szCs w:val="28"/>
          <w:lang w:val="ru-RU"/>
        </w:rPr>
        <w:tab/>
      </w:r>
      <w:r>
        <w:rPr>
          <w:rFonts w:asciiTheme="majorBidi" w:hAnsiTheme="majorBidi" w:cstheme="majorBidi"/>
          <w:i/>
          <w:szCs w:val="28"/>
          <w:lang w:val="ru-RU"/>
        </w:rPr>
        <w:tab/>
      </w:r>
      <w:r>
        <w:rPr>
          <w:rFonts w:asciiTheme="majorBidi" w:hAnsiTheme="majorBidi" w:cstheme="majorBidi"/>
          <w:i/>
          <w:szCs w:val="28"/>
          <w:lang w:val="ru-RU"/>
        </w:rPr>
        <w:tab/>
      </w:r>
      <w:r>
        <w:rPr>
          <w:rFonts w:asciiTheme="majorBidi" w:hAnsiTheme="majorBidi" w:cstheme="majorBidi"/>
          <w:i/>
          <w:szCs w:val="28"/>
          <w:lang w:val="ru-RU"/>
        </w:rPr>
        <w:tab/>
      </w:r>
      <w:r>
        <w:rPr>
          <w:rFonts w:asciiTheme="majorBidi" w:hAnsiTheme="majorBidi" w:cstheme="majorBidi"/>
          <w:i/>
          <w:szCs w:val="28"/>
          <w:lang w:val="ru-RU"/>
        </w:rPr>
        <w:tab/>
        <w:t>Задача №1</w:t>
      </w:r>
    </w:p>
    <w:p w14:paraId="5D646A68" w14:textId="03312577" w:rsidR="00402F5D" w:rsidRPr="00C74FD6" w:rsidRDefault="00000000">
      <w:pPr>
        <w:spacing w:before="240" w:after="120"/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b/>
          <w:szCs w:val="28"/>
          <w:lang w:val="ru-RU"/>
        </w:rPr>
        <w:t xml:space="preserve">Исходный код на </w:t>
      </w:r>
      <w:r w:rsidRPr="00C74FD6">
        <w:rPr>
          <w:rFonts w:asciiTheme="majorBidi" w:hAnsiTheme="majorBidi" w:cstheme="majorBidi"/>
          <w:b/>
          <w:szCs w:val="28"/>
        </w:rPr>
        <w:t>C</w:t>
      </w:r>
      <w:r w:rsidRPr="00C74FD6">
        <w:rPr>
          <w:rFonts w:asciiTheme="majorBidi" w:hAnsiTheme="majorBidi" w:cstheme="majorBidi"/>
          <w:b/>
          <w:szCs w:val="28"/>
          <w:lang w:val="ru-RU"/>
        </w:rPr>
        <w:t>++</w:t>
      </w:r>
    </w:p>
    <w:p w14:paraId="70530267" w14:textId="6AC3BC73" w:rsidR="00402F5D" w:rsidRPr="00C74FD6" w:rsidRDefault="00000000">
      <w:pPr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b/>
          <w:szCs w:val="28"/>
          <w:lang w:val="ru-RU"/>
        </w:rPr>
        <w:t>Задача №1</w:t>
      </w:r>
    </w:p>
    <w:p w14:paraId="3B901577" w14:textId="77777777" w:rsidR="00402F5D" w:rsidRPr="00C74FD6" w:rsidRDefault="00000000">
      <w:pPr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szCs w:val="28"/>
          <w:lang w:val="ru-RU"/>
        </w:rPr>
        <w:t>#</w:t>
      </w:r>
      <w:r w:rsidRPr="00C74FD6">
        <w:rPr>
          <w:rFonts w:asciiTheme="majorBidi" w:hAnsiTheme="majorBidi" w:cstheme="majorBidi"/>
          <w:szCs w:val="28"/>
        </w:rPr>
        <w:t>include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&lt;</w:t>
      </w:r>
      <w:r w:rsidRPr="00C74FD6">
        <w:rPr>
          <w:rFonts w:asciiTheme="majorBidi" w:hAnsiTheme="majorBidi" w:cstheme="majorBidi"/>
          <w:szCs w:val="28"/>
        </w:rPr>
        <w:t>iostream</w:t>
      </w:r>
      <w:r w:rsidRPr="00C74FD6">
        <w:rPr>
          <w:rFonts w:asciiTheme="majorBidi" w:hAnsiTheme="majorBidi" w:cstheme="majorBidi"/>
          <w:szCs w:val="28"/>
          <w:lang w:val="ru-RU"/>
        </w:rPr>
        <w:t>&gt;</w:t>
      </w:r>
      <w:r w:rsidRPr="00C74FD6">
        <w:rPr>
          <w:rFonts w:asciiTheme="majorBidi" w:hAnsiTheme="majorBidi" w:cstheme="majorBidi"/>
          <w:szCs w:val="28"/>
          <w:lang w:val="ru-RU"/>
        </w:rPr>
        <w:br/>
        <w:t>#</w:t>
      </w:r>
      <w:r w:rsidRPr="00C74FD6">
        <w:rPr>
          <w:rFonts w:asciiTheme="majorBidi" w:hAnsiTheme="majorBidi" w:cstheme="majorBidi"/>
          <w:szCs w:val="28"/>
        </w:rPr>
        <w:t>include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&lt;</w:t>
      </w:r>
      <w:proofErr w:type="spellStart"/>
      <w:r w:rsidRPr="00C74FD6">
        <w:rPr>
          <w:rFonts w:asciiTheme="majorBidi" w:hAnsiTheme="majorBidi" w:cstheme="majorBidi"/>
          <w:szCs w:val="28"/>
        </w:rPr>
        <w:t>cmath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>&gt;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</w:rPr>
        <w:t>using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namespace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std</w:t>
      </w:r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</w:rPr>
        <w:lastRenderedPageBreak/>
        <w:t>int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main</w:t>
      </w:r>
      <w:r w:rsidRPr="00C74FD6">
        <w:rPr>
          <w:rFonts w:asciiTheme="majorBidi" w:hAnsiTheme="majorBidi" w:cstheme="majorBidi"/>
          <w:szCs w:val="28"/>
          <w:lang w:val="ru-RU"/>
        </w:rPr>
        <w:t>()</w:t>
      </w:r>
      <w:r w:rsidRPr="00C74FD6">
        <w:rPr>
          <w:rFonts w:asciiTheme="majorBidi" w:hAnsiTheme="majorBidi" w:cstheme="majorBidi"/>
          <w:szCs w:val="28"/>
          <w:lang w:val="ru-RU"/>
        </w:rPr>
        <w:br/>
        <w:t>{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// Исходные данные для Варианта 10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float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a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= 100.0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float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b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= 0.001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// Вычисление формулы Варианта 10 на </w:t>
      </w:r>
      <w:r w:rsidRPr="00C74FD6">
        <w:rPr>
          <w:rFonts w:asciiTheme="majorBidi" w:hAnsiTheme="majorBidi" w:cstheme="majorBidi"/>
          <w:szCs w:val="28"/>
        </w:rPr>
        <w:t>float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proofErr w:type="spellStart"/>
      <w:r w:rsidRPr="00C74FD6">
        <w:rPr>
          <w:rFonts w:asciiTheme="majorBidi" w:hAnsiTheme="majorBidi" w:cstheme="majorBidi"/>
          <w:szCs w:val="28"/>
        </w:rPr>
        <w:t>float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res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= (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a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- </w:t>
      </w:r>
      <w:r w:rsidRPr="00C74FD6">
        <w:rPr>
          <w:rFonts w:asciiTheme="majorBidi" w:hAnsiTheme="majorBidi" w:cstheme="majorBidi"/>
          <w:szCs w:val="28"/>
        </w:rPr>
        <w:t>b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>, 4) - (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a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>, 4) - 4.0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* 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a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 xml:space="preserve">, 3) * </w:t>
      </w:r>
      <w:r w:rsidRPr="00C74FD6">
        <w:rPr>
          <w:rFonts w:asciiTheme="majorBidi" w:hAnsiTheme="majorBidi" w:cstheme="majorBidi"/>
          <w:szCs w:val="28"/>
        </w:rPr>
        <w:t>b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+ 6.0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* 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a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 xml:space="preserve">, 2) * 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b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>, 2))) / (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b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>, 4) - 4.0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* </w:t>
      </w:r>
      <w:r w:rsidRPr="00C74FD6">
        <w:rPr>
          <w:rFonts w:asciiTheme="majorBidi" w:hAnsiTheme="majorBidi" w:cstheme="majorBidi"/>
          <w:szCs w:val="28"/>
        </w:rPr>
        <w:t>a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* 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b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>, 3));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double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a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= 100.0;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double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b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= 0.001;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// Вычисление формулы Варианта 10 на </w:t>
      </w:r>
      <w:r w:rsidRPr="00C74FD6">
        <w:rPr>
          <w:rFonts w:asciiTheme="majorBidi" w:hAnsiTheme="majorBidi" w:cstheme="majorBidi"/>
          <w:szCs w:val="28"/>
        </w:rPr>
        <w:t>double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proofErr w:type="spellStart"/>
      <w:r w:rsidRPr="00C74FD6">
        <w:rPr>
          <w:rFonts w:asciiTheme="majorBidi" w:hAnsiTheme="majorBidi" w:cstheme="majorBidi"/>
          <w:szCs w:val="28"/>
        </w:rPr>
        <w:t>double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res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= (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a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- </w:t>
      </w:r>
      <w:r w:rsidRPr="00C74FD6">
        <w:rPr>
          <w:rFonts w:asciiTheme="majorBidi" w:hAnsiTheme="majorBidi" w:cstheme="majorBidi"/>
          <w:szCs w:val="28"/>
        </w:rPr>
        <w:t>b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>, 4) - (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a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 xml:space="preserve">, 4) - 4.0 * 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a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 xml:space="preserve">, 3) * </w:t>
      </w:r>
      <w:r w:rsidRPr="00C74FD6">
        <w:rPr>
          <w:rFonts w:asciiTheme="majorBidi" w:hAnsiTheme="majorBidi" w:cstheme="majorBidi"/>
          <w:szCs w:val="28"/>
        </w:rPr>
        <w:t>b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+ 6.0 * 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a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 xml:space="preserve">, 2) * 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b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>, 2))) / (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b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 xml:space="preserve">, 4) - 4.0 * </w:t>
      </w:r>
      <w:r w:rsidRPr="00C74FD6">
        <w:rPr>
          <w:rFonts w:asciiTheme="majorBidi" w:hAnsiTheme="majorBidi" w:cstheme="majorBidi"/>
          <w:szCs w:val="28"/>
        </w:rPr>
        <w:t>a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* </w:t>
      </w:r>
      <w:r w:rsidRPr="00C74FD6">
        <w:rPr>
          <w:rFonts w:asciiTheme="majorBidi" w:hAnsiTheme="majorBidi" w:cstheme="majorBidi"/>
          <w:szCs w:val="28"/>
        </w:rPr>
        <w:t>pow</w:t>
      </w:r>
      <w:r w:rsidRPr="00C74FD6">
        <w:rPr>
          <w:rFonts w:asciiTheme="majorBidi" w:hAnsiTheme="majorBidi" w:cstheme="majorBidi"/>
          <w:szCs w:val="28"/>
          <w:lang w:val="ru-RU"/>
        </w:rPr>
        <w:t>(</w:t>
      </w:r>
      <w:r w:rsidRPr="00C74FD6">
        <w:rPr>
          <w:rFonts w:asciiTheme="majorBidi" w:hAnsiTheme="majorBidi" w:cstheme="majorBidi"/>
          <w:szCs w:val="28"/>
        </w:rPr>
        <w:t>b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>, 3));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proofErr w:type="spellStart"/>
      <w:r w:rsidRPr="00C74FD6">
        <w:rPr>
          <w:rFonts w:asciiTheme="majorBidi" w:hAnsiTheme="majorBidi" w:cstheme="majorBidi"/>
          <w:szCs w:val="28"/>
        </w:rPr>
        <w:t>cout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 xml:space="preserve"> &lt;&lt; "</w:t>
      </w:r>
      <w:r w:rsidRPr="00C74FD6">
        <w:rPr>
          <w:rFonts w:asciiTheme="majorBidi" w:hAnsiTheme="majorBidi" w:cstheme="majorBidi"/>
          <w:szCs w:val="28"/>
        </w:rPr>
        <w:t>float</w:t>
      </w:r>
      <w:r w:rsidRPr="00C74FD6">
        <w:rPr>
          <w:rFonts w:asciiTheme="majorBidi" w:hAnsiTheme="majorBidi" w:cstheme="majorBidi"/>
          <w:szCs w:val="28"/>
          <w:lang w:val="ru-RU"/>
        </w:rPr>
        <w:t xml:space="preserve">:  " &lt;&lt; </w:t>
      </w:r>
      <w:r w:rsidRPr="00C74FD6">
        <w:rPr>
          <w:rFonts w:asciiTheme="majorBidi" w:hAnsiTheme="majorBidi" w:cstheme="majorBidi"/>
          <w:szCs w:val="28"/>
        </w:rPr>
        <w:t>res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f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&lt;&lt; </w:t>
      </w:r>
      <w:proofErr w:type="spellStart"/>
      <w:r w:rsidRPr="00C74FD6">
        <w:rPr>
          <w:rFonts w:asciiTheme="majorBidi" w:hAnsiTheme="majorBidi" w:cstheme="majorBidi"/>
          <w:szCs w:val="28"/>
        </w:rPr>
        <w:t>endl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proofErr w:type="spellStart"/>
      <w:r w:rsidRPr="00C74FD6">
        <w:rPr>
          <w:rFonts w:asciiTheme="majorBidi" w:hAnsiTheme="majorBidi" w:cstheme="majorBidi"/>
          <w:szCs w:val="28"/>
        </w:rPr>
        <w:t>cout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 xml:space="preserve"> &lt;&lt; "</w:t>
      </w:r>
      <w:r w:rsidRPr="00C74FD6">
        <w:rPr>
          <w:rFonts w:asciiTheme="majorBidi" w:hAnsiTheme="majorBidi" w:cstheme="majorBidi"/>
          <w:szCs w:val="28"/>
        </w:rPr>
        <w:t>double</w:t>
      </w:r>
      <w:r w:rsidRPr="00C74FD6">
        <w:rPr>
          <w:rFonts w:asciiTheme="majorBidi" w:hAnsiTheme="majorBidi" w:cstheme="majorBidi"/>
          <w:szCs w:val="28"/>
          <w:lang w:val="ru-RU"/>
        </w:rPr>
        <w:t xml:space="preserve">: " &lt;&lt; </w:t>
      </w:r>
      <w:r w:rsidRPr="00C74FD6">
        <w:rPr>
          <w:rFonts w:asciiTheme="majorBidi" w:hAnsiTheme="majorBidi" w:cstheme="majorBidi"/>
          <w:szCs w:val="28"/>
        </w:rPr>
        <w:t>res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d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&lt;&lt; </w:t>
      </w:r>
      <w:proofErr w:type="spellStart"/>
      <w:r w:rsidRPr="00C74FD6">
        <w:rPr>
          <w:rFonts w:asciiTheme="majorBidi" w:hAnsiTheme="majorBidi" w:cstheme="majorBidi"/>
          <w:szCs w:val="28"/>
        </w:rPr>
        <w:t>endl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return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0;</w:t>
      </w:r>
      <w:r w:rsidRPr="00C74FD6">
        <w:rPr>
          <w:rFonts w:asciiTheme="majorBidi" w:hAnsiTheme="majorBidi" w:cstheme="majorBidi"/>
          <w:szCs w:val="28"/>
          <w:lang w:val="ru-RU"/>
        </w:rPr>
        <w:br/>
        <w:t>}</w:t>
      </w:r>
    </w:p>
    <w:p w14:paraId="21944D60" w14:textId="4F1EEDE8" w:rsidR="00402F5D" w:rsidRPr="00C74FD6" w:rsidRDefault="00000000">
      <w:pPr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b/>
          <w:szCs w:val="28"/>
          <w:lang w:val="ru-RU"/>
        </w:rPr>
        <w:br/>
        <w:t>Задача №2</w:t>
      </w:r>
    </w:p>
    <w:p w14:paraId="516918DE" w14:textId="77777777" w:rsidR="00402F5D" w:rsidRPr="00C74FD6" w:rsidRDefault="00000000">
      <w:pPr>
        <w:rPr>
          <w:rFonts w:asciiTheme="majorBidi" w:hAnsiTheme="majorBidi" w:cstheme="majorBidi"/>
          <w:szCs w:val="28"/>
          <w:lang w:val="ru-RU"/>
        </w:rPr>
      </w:pPr>
      <w:r w:rsidRPr="00C74FD6">
        <w:rPr>
          <w:rFonts w:asciiTheme="majorBidi" w:hAnsiTheme="majorBidi" w:cstheme="majorBidi"/>
          <w:szCs w:val="28"/>
          <w:lang w:val="ru-RU"/>
        </w:rPr>
        <w:t>#</w:t>
      </w:r>
      <w:r w:rsidRPr="00C74FD6">
        <w:rPr>
          <w:rFonts w:asciiTheme="majorBidi" w:hAnsiTheme="majorBidi" w:cstheme="majorBidi"/>
          <w:szCs w:val="28"/>
        </w:rPr>
        <w:t>include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&lt;</w:t>
      </w:r>
      <w:r w:rsidRPr="00C74FD6">
        <w:rPr>
          <w:rFonts w:asciiTheme="majorBidi" w:hAnsiTheme="majorBidi" w:cstheme="majorBidi"/>
          <w:szCs w:val="28"/>
        </w:rPr>
        <w:t>iostream</w:t>
      </w:r>
      <w:r w:rsidRPr="00C74FD6">
        <w:rPr>
          <w:rFonts w:asciiTheme="majorBidi" w:hAnsiTheme="majorBidi" w:cstheme="majorBidi"/>
          <w:szCs w:val="28"/>
          <w:lang w:val="ru-RU"/>
        </w:rPr>
        <w:t>&gt;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</w:rPr>
        <w:t>using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namespace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std</w:t>
      </w:r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</w:rPr>
        <w:t>int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main</w:t>
      </w:r>
      <w:r w:rsidRPr="00C74FD6">
        <w:rPr>
          <w:rFonts w:asciiTheme="majorBidi" w:hAnsiTheme="majorBidi" w:cstheme="majorBidi"/>
          <w:szCs w:val="28"/>
          <w:lang w:val="ru-RU"/>
        </w:rPr>
        <w:t>()</w:t>
      </w:r>
      <w:r w:rsidRPr="00C74FD6">
        <w:rPr>
          <w:rFonts w:asciiTheme="majorBidi" w:hAnsiTheme="majorBidi" w:cstheme="majorBidi"/>
          <w:szCs w:val="28"/>
          <w:lang w:val="ru-RU"/>
        </w:rPr>
        <w:br/>
        <w:t>{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int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,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proofErr w:type="spellStart"/>
      <w:r w:rsidRPr="00C74FD6">
        <w:rPr>
          <w:rFonts w:asciiTheme="majorBidi" w:hAnsiTheme="majorBidi" w:cstheme="majorBidi"/>
          <w:szCs w:val="28"/>
        </w:rPr>
        <w:t>cout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 xml:space="preserve"> &lt;&lt; "Введите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и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>: ";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proofErr w:type="spellStart"/>
      <w:r w:rsidRPr="00C74FD6">
        <w:rPr>
          <w:rFonts w:asciiTheme="majorBidi" w:hAnsiTheme="majorBidi" w:cstheme="majorBidi"/>
          <w:szCs w:val="28"/>
        </w:rPr>
        <w:t>cin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 xml:space="preserve"> &gt;&gt;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&gt;&gt;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>; // Ввод тестовых значений (например, 5 и 5)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int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start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=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int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start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=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lastRenderedPageBreak/>
        <w:br/>
        <w:t xml:space="preserve">    // 1) Выражение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>---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(интерпретируется как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-- -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>)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int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res</w:t>
      </w:r>
      <w:r w:rsidRPr="00C74FD6">
        <w:rPr>
          <w:rFonts w:asciiTheme="majorBidi" w:hAnsiTheme="majorBidi" w:cstheme="majorBidi"/>
          <w:szCs w:val="28"/>
          <w:lang w:val="ru-RU"/>
        </w:rPr>
        <w:t xml:space="preserve">1 =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-- -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proofErr w:type="spellStart"/>
      <w:r w:rsidRPr="00C74FD6">
        <w:rPr>
          <w:rFonts w:asciiTheme="majorBidi" w:hAnsiTheme="majorBidi" w:cstheme="majorBidi"/>
          <w:szCs w:val="28"/>
        </w:rPr>
        <w:t>cout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 xml:space="preserve"> &lt;&lt; "1) " &lt;&lt; </w:t>
      </w:r>
      <w:r w:rsidRPr="00C74FD6">
        <w:rPr>
          <w:rFonts w:asciiTheme="majorBidi" w:hAnsiTheme="majorBidi" w:cstheme="majorBidi"/>
          <w:szCs w:val="28"/>
        </w:rPr>
        <w:t>res</w:t>
      </w:r>
      <w:r w:rsidRPr="00C74FD6">
        <w:rPr>
          <w:rFonts w:asciiTheme="majorBidi" w:hAnsiTheme="majorBidi" w:cstheme="majorBidi"/>
          <w:szCs w:val="28"/>
          <w:lang w:val="ru-RU"/>
        </w:rPr>
        <w:t xml:space="preserve">1 &lt;&lt; </w:t>
      </w:r>
      <w:proofErr w:type="spellStart"/>
      <w:r w:rsidRPr="00C74FD6">
        <w:rPr>
          <w:rFonts w:asciiTheme="majorBidi" w:hAnsiTheme="majorBidi" w:cstheme="majorBidi"/>
          <w:szCs w:val="28"/>
        </w:rPr>
        <w:t>endl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// Восстановление начального состояния переменных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= </w:t>
      </w:r>
      <w:r w:rsidRPr="00C74FD6">
        <w:rPr>
          <w:rFonts w:asciiTheme="majorBidi" w:hAnsiTheme="majorBidi" w:cstheme="majorBidi"/>
          <w:szCs w:val="28"/>
        </w:rPr>
        <w:t>start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;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= </w:t>
      </w:r>
      <w:r w:rsidRPr="00C74FD6">
        <w:rPr>
          <w:rFonts w:asciiTheme="majorBidi" w:hAnsiTheme="majorBidi" w:cstheme="majorBidi"/>
          <w:szCs w:val="28"/>
        </w:rPr>
        <w:t>start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// 2) Выражение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 xml:space="preserve">-- &lt;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bool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res</w:t>
      </w:r>
      <w:r w:rsidRPr="00C74FD6">
        <w:rPr>
          <w:rFonts w:asciiTheme="majorBidi" w:hAnsiTheme="majorBidi" w:cstheme="majorBidi"/>
          <w:szCs w:val="28"/>
          <w:lang w:val="ru-RU"/>
        </w:rPr>
        <w:t xml:space="preserve">2 =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 xml:space="preserve">-- &lt;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proofErr w:type="spellStart"/>
      <w:r w:rsidRPr="00C74FD6">
        <w:rPr>
          <w:rFonts w:asciiTheme="majorBidi" w:hAnsiTheme="majorBidi" w:cstheme="majorBidi"/>
          <w:szCs w:val="28"/>
        </w:rPr>
        <w:t>cout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 xml:space="preserve"> &lt;&lt; "2) " &lt;&lt; </w:t>
      </w:r>
      <w:proofErr w:type="spellStart"/>
      <w:r w:rsidRPr="00C74FD6">
        <w:rPr>
          <w:rFonts w:asciiTheme="majorBidi" w:hAnsiTheme="majorBidi" w:cstheme="majorBidi"/>
          <w:szCs w:val="28"/>
        </w:rPr>
        <w:t>boolalpha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 xml:space="preserve"> &lt;&lt; </w:t>
      </w:r>
      <w:r w:rsidRPr="00C74FD6">
        <w:rPr>
          <w:rFonts w:asciiTheme="majorBidi" w:hAnsiTheme="majorBidi" w:cstheme="majorBidi"/>
          <w:szCs w:val="28"/>
        </w:rPr>
        <w:t>res</w:t>
      </w:r>
      <w:r w:rsidRPr="00C74FD6">
        <w:rPr>
          <w:rFonts w:asciiTheme="majorBidi" w:hAnsiTheme="majorBidi" w:cstheme="majorBidi"/>
          <w:szCs w:val="28"/>
          <w:lang w:val="ru-RU"/>
        </w:rPr>
        <w:t xml:space="preserve">2 &lt;&lt; </w:t>
      </w:r>
      <w:proofErr w:type="spellStart"/>
      <w:r w:rsidRPr="00C74FD6">
        <w:rPr>
          <w:rFonts w:asciiTheme="majorBidi" w:hAnsiTheme="majorBidi" w:cstheme="majorBidi"/>
          <w:szCs w:val="28"/>
        </w:rPr>
        <w:t>endl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// Восстановление начального состояния переменных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= </w:t>
      </w:r>
      <w:r w:rsidRPr="00C74FD6">
        <w:rPr>
          <w:rFonts w:asciiTheme="majorBidi" w:hAnsiTheme="majorBidi" w:cstheme="majorBidi"/>
          <w:szCs w:val="28"/>
        </w:rPr>
        <w:t>start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;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= </w:t>
      </w:r>
      <w:r w:rsidRPr="00C74FD6">
        <w:rPr>
          <w:rFonts w:asciiTheme="majorBidi" w:hAnsiTheme="majorBidi" w:cstheme="majorBidi"/>
          <w:szCs w:val="28"/>
        </w:rPr>
        <w:t>start</w:t>
      </w:r>
      <w:r w:rsidRPr="00C74FD6">
        <w:rPr>
          <w:rFonts w:asciiTheme="majorBidi" w:hAnsiTheme="majorBidi" w:cstheme="majorBidi"/>
          <w:szCs w:val="28"/>
          <w:lang w:val="ru-RU"/>
        </w:rPr>
        <w:t>_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// 3) Выражение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++ &gt;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bool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</w:t>
      </w:r>
      <w:r w:rsidRPr="00C74FD6">
        <w:rPr>
          <w:rFonts w:asciiTheme="majorBidi" w:hAnsiTheme="majorBidi" w:cstheme="majorBidi"/>
          <w:szCs w:val="28"/>
        </w:rPr>
        <w:t>res</w:t>
      </w:r>
      <w:r w:rsidRPr="00C74FD6">
        <w:rPr>
          <w:rFonts w:asciiTheme="majorBidi" w:hAnsiTheme="majorBidi" w:cstheme="majorBidi"/>
          <w:szCs w:val="28"/>
          <w:lang w:val="ru-RU"/>
        </w:rPr>
        <w:t xml:space="preserve">3 = </w:t>
      </w:r>
      <w:r w:rsidRPr="00C74FD6">
        <w:rPr>
          <w:rFonts w:asciiTheme="majorBidi" w:hAnsiTheme="majorBidi" w:cstheme="majorBidi"/>
          <w:szCs w:val="28"/>
        </w:rPr>
        <w:t>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++ &gt; </w:t>
      </w:r>
      <w:r w:rsidRPr="00C74FD6">
        <w:rPr>
          <w:rFonts w:asciiTheme="majorBidi" w:hAnsiTheme="majorBidi" w:cstheme="majorBidi"/>
          <w:szCs w:val="28"/>
        </w:rPr>
        <w:t>m</w:t>
      </w:r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proofErr w:type="spellStart"/>
      <w:r w:rsidRPr="00C74FD6">
        <w:rPr>
          <w:rFonts w:asciiTheme="majorBidi" w:hAnsiTheme="majorBidi" w:cstheme="majorBidi"/>
          <w:szCs w:val="28"/>
        </w:rPr>
        <w:t>cout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 xml:space="preserve"> &lt;&lt; "3) " &lt;&lt; </w:t>
      </w:r>
      <w:proofErr w:type="spellStart"/>
      <w:r w:rsidRPr="00C74FD6">
        <w:rPr>
          <w:rFonts w:asciiTheme="majorBidi" w:hAnsiTheme="majorBidi" w:cstheme="majorBidi"/>
          <w:szCs w:val="28"/>
        </w:rPr>
        <w:t>boolalpha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 xml:space="preserve"> &lt;&lt; </w:t>
      </w:r>
      <w:r w:rsidRPr="00C74FD6">
        <w:rPr>
          <w:rFonts w:asciiTheme="majorBidi" w:hAnsiTheme="majorBidi" w:cstheme="majorBidi"/>
          <w:szCs w:val="28"/>
        </w:rPr>
        <w:t>res</w:t>
      </w:r>
      <w:r w:rsidRPr="00C74FD6">
        <w:rPr>
          <w:rFonts w:asciiTheme="majorBidi" w:hAnsiTheme="majorBidi" w:cstheme="majorBidi"/>
          <w:szCs w:val="28"/>
          <w:lang w:val="ru-RU"/>
        </w:rPr>
        <w:t xml:space="preserve">3 &lt;&lt; </w:t>
      </w:r>
      <w:proofErr w:type="spellStart"/>
      <w:r w:rsidRPr="00C74FD6">
        <w:rPr>
          <w:rFonts w:asciiTheme="majorBidi" w:hAnsiTheme="majorBidi" w:cstheme="majorBidi"/>
          <w:szCs w:val="28"/>
        </w:rPr>
        <w:t>endl</w:t>
      </w:r>
      <w:proofErr w:type="spellEnd"/>
      <w:r w:rsidRPr="00C74FD6">
        <w:rPr>
          <w:rFonts w:asciiTheme="majorBidi" w:hAnsiTheme="majorBidi" w:cstheme="majorBidi"/>
          <w:szCs w:val="28"/>
          <w:lang w:val="ru-RU"/>
        </w:rPr>
        <w:t>;</w:t>
      </w:r>
      <w:r w:rsidRPr="00C74FD6">
        <w:rPr>
          <w:rFonts w:asciiTheme="majorBidi" w:hAnsiTheme="majorBidi" w:cstheme="majorBidi"/>
          <w:szCs w:val="28"/>
          <w:lang w:val="ru-RU"/>
        </w:rPr>
        <w:br/>
      </w:r>
      <w:r w:rsidRPr="00C74FD6">
        <w:rPr>
          <w:rFonts w:asciiTheme="majorBidi" w:hAnsiTheme="majorBidi" w:cstheme="majorBidi"/>
          <w:szCs w:val="28"/>
          <w:lang w:val="ru-RU"/>
        </w:rPr>
        <w:br/>
        <w:t xml:space="preserve">    </w:t>
      </w:r>
      <w:r w:rsidRPr="00C74FD6">
        <w:rPr>
          <w:rFonts w:asciiTheme="majorBidi" w:hAnsiTheme="majorBidi" w:cstheme="majorBidi"/>
          <w:szCs w:val="28"/>
        </w:rPr>
        <w:t>return</w:t>
      </w:r>
      <w:r w:rsidRPr="00C74FD6">
        <w:rPr>
          <w:rFonts w:asciiTheme="majorBidi" w:hAnsiTheme="majorBidi" w:cstheme="majorBidi"/>
          <w:szCs w:val="28"/>
          <w:lang w:val="ru-RU"/>
        </w:rPr>
        <w:t xml:space="preserve"> 0;</w:t>
      </w:r>
      <w:r w:rsidRPr="00C74FD6">
        <w:rPr>
          <w:rFonts w:asciiTheme="majorBidi" w:hAnsiTheme="majorBidi" w:cstheme="majorBidi"/>
          <w:szCs w:val="28"/>
          <w:lang w:val="ru-RU"/>
        </w:rPr>
        <w:br/>
        <w:t>}</w:t>
      </w:r>
    </w:p>
    <w:p w14:paraId="47EBD0F1" w14:textId="5C3660BB" w:rsidR="00402F5D" w:rsidRPr="002F7B45" w:rsidRDefault="002F7B45">
      <w:pPr>
        <w:spacing w:before="240" w:after="120"/>
        <w:rPr>
          <w:rFonts w:asciiTheme="majorBidi" w:hAnsiTheme="majorBidi" w:cstheme="majorBidi"/>
          <w:szCs w:val="28"/>
          <w:lang w:val="ru-RU"/>
        </w:rPr>
      </w:pPr>
      <w:r w:rsidRPr="002F7B45">
        <w:rPr>
          <w:rFonts w:asciiTheme="majorBidi" w:hAnsiTheme="majorBidi" w:cstheme="majorBidi"/>
          <w:szCs w:val="28"/>
        </w:rPr>
        <w:drawing>
          <wp:anchor distT="0" distB="0" distL="114300" distR="114300" simplePos="0" relativeHeight="251660288" behindDoc="0" locked="0" layoutInCell="1" allowOverlap="1" wp14:anchorId="58762125" wp14:editId="03ACA442">
            <wp:simplePos x="0" y="0"/>
            <wp:positionH relativeFrom="column">
              <wp:posOffset>216535</wp:posOffset>
            </wp:positionH>
            <wp:positionV relativeFrom="paragraph">
              <wp:posOffset>3297555</wp:posOffset>
            </wp:positionV>
            <wp:extent cx="3877216" cy="552527"/>
            <wp:effectExtent l="0" t="0" r="9525" b="0"/>
            <wp:wrapThrough wrapText="bothSides">
              <wp:wrapPolygon edited="0">
                <wp:start x="0" y="0"/>
                <wp:lineTo x="0" y="20855"/>
                <wp:lineTo x="21547" y="20855"/>
                <wp:lineTo x="21547" y="0"/>
                <wp:lineTo x="0" y="0"/>
              </wp:wrapPolygon>
            </wp:wrapThrough>
            <wp:docPr id="31213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3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Cs w:val="28"/>
        </w:rPr>
        <w:drawing>
          <wp:anchor distT="0" distB="0" distL="114300" distR="114300" simplePos="0" relativeHeight="251658240" behindDoc="0" locked="0" layoutInCell="1" allowOverlap="1" wp14:anchorId="62887E0F" wp14:editId="7845ADCC">
            <wp:simplePos x="0" y="0"/>
            <wp:positionH relativeFrom="column">
              <wp:posOffset>-835660</wp:posOffset>
            </wp:positionH>
            <wp:positionV relativeFrom="paragraph">
              <wp:posOffset>371475</wp:posOffset>
            </wp:positionV>
            <wp:extent cx="7170420" cy="2834640"/>
            <wp:effectExtent l="0" t="0" r="0" b="3810"/>
            <wp:wrapThrough wrapText="bothSides">
              <wp:wrapPolygon edited="0">
                <wp:start x="0" y="0"/>
                <wp:lineTo x="0" y="21484"/>
                <wp:lineTo x="21520" y="21484"/>
                <wp:lineTo x="21520" y="0"/>
                <wp:lineTo x="0" y="0"/>
              </wp:wrapPolygon>
            </wp:wrapThrough>
            <wp:docPr id="20194379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04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C74FD6">
        <w:rPr>
          <w:rFonts w:asciiTheme="majorBidi" w:hAnsiTheme="majorBidi" w:cstheme="majorBidi"/>
          <w:b/>
          <w:szCs w:val="28"/>
          <w:lang w:val="ru-RU"/>
        </w:rPr>
        <w:t xml:space="preserve">Скриншоты и результаты </w:t>
      </w:r>
      <w:r>
        <w:rPr>
          <w:rFonts w:asciiTheme="majorBidi" w:hAnsiTheme="majorBidi" w:cstheme="majorBidi"/>
          <w:b/>
          <w:szCs w:val="28"/>
          <w:lang w:val="ru-RU"/>
        </w:rPr>
        <w:t>Задача №1</w:t>
      </w:r>
    </w:p>
    <w:p w14:paraId="3CBB94A7" w14:textId="202A032C" w:rsidR="00402F5D" w:rsidRPr="002F7B45" w:rsidRDefault="002F7B45">
      <w:pPr>
        <w:rPr>
          <w:rFonts w:asciiTheme="majorBidi" w:hAnsiTheme="majorBidi" w:cstheme="majorBidi"/>
          <w:szCs w:val="28"/>
        </w:rPr>
      </w:pPr>
      <w:r w:rsidRPr="002F7B45">
        <w:rPr>
          <w:rFonts w:asciiTheme="majorBidi" w:hAnsiTheme="majorBidi" w:cstheme="majorBidi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6C86EC1" wp14:editId="233D429F">
            <wp:simplePos x="0" y="0"/>
            <wp:positionH relativeFrom="column">
              <wp:posOffset>887095</wp:posOffset>
            </wp:positionH>
            <wp:positionV relativeFrom="paragraph">
              <wp:posOffset>7607935</wp:posOffset>
            </wp:positionV>
            <wp:extent cx="3829584" cy="1095528"/>
            <wp:effectExtent l="0" t="0" r="0" b="9525"/>
            <wp:wrapThrough wrapText="bothSides">
              <wp:wrapPolygon edited="0">
                <wp:start x="0" y="0"/>
                <wp:lineTo x="0" y="21412"/>
                <wp:lineTo x="21493" y="21412"/>
                <wp:lineTo x="21493" y="0"/>
                <wp:lineTo x="0" y="0"/>
              </wp:wrapPolygon>
            </wp:wrapThrough>
            <wp:docPr id="154301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1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Cs w:val="28"/>
        </w:rPr>
        <w:drawing>
          <wp:inline distT="0" distB="0" distL="0" distR="0" wp14:anchorId="0EA94D77" wp14:editId="7D08C3F6">
            <wp:extent cx="5362092" cy="7421880"/>
            <wp:effectExtent l="0" t="0" r="0" b="7620"/>
            <wp:docPr id="12939491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781" cy="743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2F5D" w:rsidRPr="002F7B45" w:rsidSect="00034616">
      <w:pgSz w:w="12240" w:h="15840"/>
      <w:pgMar w:top="1123" w:right="850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376293">
    <w:abstractNumId w:val="8"/>
  </w:num>
  <w:num w:numId="2" w16cid:durableId="1957442311">
    <w:abstractNumId w:val="6"/>
  </w:num>
  <w:num w:numId="3" w16cid:durableId="1765026724">
    <w:abstractNumId w:val="5"/>
  </w:num>
  <w:num w:numId="4" w16cid:durableId="6518936">
    <w:abstractNumId w:val="4"/>
  </w:num>
  <w:num w:numId="5" w16cid:durableId="140923882">
    <w:abstractNumId w:val="7"/>
  </w:num>
  <w:num w:numId="6" w16cid:durableId="1731613475">
    <w:abstractNumId w:val="3"/>
  </w:num>
  <w:num w:numId="7" w16cid:durableId="1011027766">
    <w:abstractNumId w:val="2"/>
  </w:num>
  <w:num w:numId="8" w16cid:durableId="1115826534">
    <w:abstractNumId w:val="1"/>
  </w:num>
  <w:num w:numId="9" w16cid:durableId="2137944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7B45"/>
    <w:rsid w:val="00326F90"/>
    <w:rsid w:val="00402F5D"/>
    <w:rsid w:val="00444DFE"/>
    <w:rsid w:val="00561F6A"/>
    <w:rsid w:val="00AA1D8D"/>
    <w:rsid w:val="00B47730"/>
    <w:rsid w:val="00C74FD6"/>
    <w:rsid w:val="00CB0664"/>
    <w:rsid w:val="00CD3F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E258C8"/>
  <w14:defaultImageDpi w14:val="300"/>
  <w15:docId w15:val="{ED007BFA-FED2-4837-99CD-8E8AEFEA8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486</Words>
  <Characters>2774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Корюков</cp:lastModifiedBy>
  <cp:revision>2</cp:revision>
  <dcterms:created xsi:type="dcterms:W3CDTF">2026-10-12T18:02:00Z</dcterms:created>
  <dcterms:modified xsi:type="dcterms:W3CDTF">2026-10-12T18:02:00Z</dcterms:modified>
  <cp:category/>
</cp:coreProperties>
</file>